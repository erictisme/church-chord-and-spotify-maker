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Indescribable (E)</w:t>
      </w:r>
    </w:p>
    <w:p/>
    <w:p/>
    <w:p>
      <w:r>
        <w:t>[Verse 1]</w:t>
      </w:r>
    </w:p>
    <w:p>
      <w:r>
        <w:rPr>
          <w:color w:val="646464"/>
          <w:sz w:val="20"/>
        </w:rPr>
        <w:t>C#m                                 Bsus/D#     E   E2</w:t>
      </w:r>
    </w:p>
    <w:p>
      <w:r>
        <w:t>From the highest of heights to the depths of the sea</w:t>
      </w:r>
    </w:p>
    <w:p>
      <w:r>
        <w:rPr>
          <w:color w:val="646464"/>
          <w:sz w:val="20"/>
        </w:rPr>
        <w:t>F#m              F#m7/E             D</w:t>
      </w:r>
    </w:p>
    <w:p>
      <w:r>
        <w:t>Creation's revealing Your majesty</w:t>
      </w:r>
    </w:p>
    <w:p>
      <w:r>
        <w:rPr>
          <w:color w:val="646464"/>
          <w:sz w:val="20"/>
        </w:rPr>
        <w:t>C#m                              Bsus/D#      E      E2</w:t>
      </w:r>
    </w:p>
    <w:p>
      <w:r>
        <w:t>From the colours of fall to the fragrance of spring</w:t>
      </w:r>
    </w:p>
    <w:p>
      <w:r>
        <w:rPr>
          <w:color w:val="646464"/>
          <w:sz w:val="20"/>
        </w:rPr>
        <w:t>F#m                           F#m7/E           D</w:t>
      </w:r>
    </w:p>
    <w:p>
      <w:r>
        <w:t>Every creature unique in the song that it sings</w:t>
      </w:r>
    </w:p>
    <w:p>
      <w:r>
        <w:t>A     B</w:t>
      </w:r>
    </w:p>
    <w:p>
      <w:r>
        <w:t>All exclaiming</w:t>
      </w:r>
    </w:p>
    <w:p/>
    <w:p>
      <w:r>
        <w:t>[Chorus]</w:t>
      </w:r>
    </w:p>
    <w:p>
      <w:r>
        <w:rPr>
          <w:color w:val="646464"/>
          <w:sz w:val="20"/>
        </w:rPr>
        <w:t>E                    Bsus</w:t>
      </w:r>
    </w:p>
    <w:p>
      <w:r>
        <w:t>Indescribable, uncontainable,</w:t>
      </w:r>
    </w:p>
    <w:p>
      <w:r>
        <w:rPr>
          <w:color w:val="646464"/>
          <w:sz w:val="20"/>
        </w:rPr>
        <w:t>A2                                              C#m</w:t>
      </w:r>
    </w:p>
    <w:p>
      <w:r>
        <w:t>You placed the stars in the sky and You know them by name.</w:t>
      </w:r>
    </w:p>
    <w:p>
      <w:r>
        <w:rPr>
          <w:color w:val="646464"/>
          <w:sz w:val="20"/>
        </w:rPr>
        <w:t xml:space="preserve">                   A2</w:t>
      </w:r>
    </w:p>
    <w:p>
      <w:r>
        <w:t>You are amazing God</w:t>
      </w:r>
    </w:p>
    <w:p>
      <w:r>
        <w:rPr>
          <w:color w:val="646464"/>
          <w:sz w:val="20"/>
        </w:rPr>
        <w:t>E  E2           Bsus</w:t>
      </w:r>
    </w:p>
    <w:p>
      <w:r>
        <w:t>All powerful, untameable,</w:t>
      </w:r>
    </w:p>
    <w:p>
      <w:r>
        <w:rPr>
          <w:color w:val="646464"/>
          <w:sz w:val="20"/>
        </w:rPr>
        <w:t>A2                                             C#m</w:t>
      </w:r>
    </w:p>
    <w:p>
      <w:r>
        <w:t>Awestruck we fall to our knees as we humbly proclaim</w:t>
      </w:r>
    </w:p>
    <w:p>
      <w:r>
        <w:rPr>
          <w:color w:val="646464"/>
          <w:sz w:val="20"/>
        </w:rPr>
        <w:t>E/G#             A2</w:t>
      </w:r>
    </w:p>
    <w:p>
      <w:r>
        <w:t>You are amazing God</w:t>
      </w:r>
    </w:p>
    <w:p/>
    <w:p>
      <w:r>
        <w:t>[Verse 2]</w:t>
      </w:r>
    </w:p>
    <w:p>
      <w:r>
        <w:rPr>
          <w:color w:val="646464"/>
          <w:sz w:val="20"/>
        </w:rPr>
        <w:t>C#m                                Bsus/D#         E   E2</w:t>
      </w:r>
    </w:p>
    <w:p>
      <w:r>
        <w:t>Who has told every lightning bolt where it should go</w:t>
      </w:r>
    </w:p>
    <w:p>
      <w:r>
        <w:rPr>
          <w:color w:val="646464"/>
          <w:sz w:val="20"/>
        </w:rPr>
        <w:t>F#m                    F#m7/E                 D</w:t>
      </w:r>
    </w:p>
    <w:p>
      <w:r>
        <w:t>Or seen heavenly storehouses laden with snow</w:t>
      </w:r>
    </w:p>
    <w:p>
      <w:r>
        <w:rPr>
          <w:color w:val="646464"/>
          <w:sz w:val="20"/>
        </w:rPr>
        <w:t>C#m                              Bsus/D#         E     E2</w:t>
      </w:r>
    </w:p>
    <w:p>
      <w:r>
        <w:t>Who imagined the sun and gives source to its light</w:t>
      </w:r>
    </w:p>
    <w:p>
      <w:r>
        <w:rPr>
          <w:color w:val="646464"/>
          <w:sz w:val="20"/>
        </w:rPr>
        <w:t>F#m                        F#m7/E                 D</w:t>
      </w:r>
    </w:p>
    <w:p>
      <w:r>
        <w:t>Yet conceals it to bring us the coolness of night</w:t>
      </w:r>
    </w:p>
    <w:p>
      <w:r>
        <w:t>A        B</w:t>
      </w:r>
    </w:p>
    <w:p>
      <w:r>
        <w:t>None can fathom</w:t>
      </w:r>
    </w:p>
    <w:p/>
    <w:p>
      <w:r>
        <w:t>[Chorus] x2</w:t>
      </w:r>
    </w:p>
    <w:p>
      <w:r>
        <w:rPr>
          <w:color w:val="646464"/>
          <w:sz w:val="20"/>
        </w:rPr>
        <w:t>E                    Bsus</w:t>
      </w:r>
    </w:p>
    <w:p>
      <w:r>
        <w:t>Indescribable, uncontainable,</w:t>
      </w:r>
    </w:p>
    <w:p>
      <w:r>
        <w:rPr>
          <w:color w:val="646464"/>
          <w:sz w:val="20"/>
        </w:rPr>
        <w:t>A2                                                    C#m</w:t>
      </w:r>
    </w:p>
    <w:p>
      <w:r>
        <w:t>You placed the stars in the sky and You know them by name.</w:t>
      </w:r>
    </w:p>
    <w:p>
      <w:r>
        <w:rPr>
          <w:color w:val="646464"/>
          <w:sz w:val="20"/>
        </w:rPr>
        <w:t xml:space="preserve">                         A2</w:t>
      </w:r>
    </w:p>
    <w:p>
      <w:r>
        <w:t>You are amazing God</w:t>
      </w:r>
    </w:p>
    <w:p>
      <w:r>
        <w:rPr>
          <w:color w:val="646464"/>
          <w:sz w:val="20"/>
        </w:rPr>
        <w:t>E     E2             Bsus</w:t>
      </w:r>
    </w:p>
    <w:p>
      <w:r>
        <w:t>All powerful, untameable,</w:t>
      </w:r>
    </w:p>
    <w:p>
      <w:r>
        <w:rPr>
          <w:color w:val="646464"/>
          <w:sz w:val="20"/>
        </w:rPr>
        <w:t>A2                                             C#m</w:t>
      </w:r>
    </w:p>
    <w:p>
      <w:r>
        <w:t>Awestruck we fall to our knees as we humbly proclaim</w:t>
      </w:r>
    </w:p>
    <w:p>
      <w:r>
        <w:rPr>
          <w:color w:val="646464"/>
          <w:sz w:val="20"/>
        </w:rPr>
        <w:t>E/G#             A2</w:t>
      </w:r>
    </w:p>
    <w:p>
      <w:r>
        <w:t>You are amazing God</w:t>
      </w:r>
    </w:p>
    <w:p>
      <w:r>
        <w:rPr>
          <w:color w:val="646464"/>
          <w:sz w:val="20"/>
        </w:rPr>
        <w:t>E                    Bsus</w:t>
      </w:r>
    </w:p>
    <w:p>
      <w:r>
        <w:t>Incomparable, unchangeable</w:t>
      </w:r>
    </w:p>
    <w:p>
      <w:r>
        <w:rPr>
          <w:color w:val="646464"/>
          <w:sz w:val="20"/>
        </w:rPr>
        <w:t>A2                                                  C#m</w:t>
      </w:r>
    </w:p>
    <w:p>
      <w:r>
        <w:t>You see the depths of my heart and You love me the same</w:t>
      </w:r>
    </w:p>
    <w:p>
      <w:r>
        <w:rPr>
          <w:color w:val="646464"/>
          <w:sz w:val="20"/>
        </w:rPr>
        <w:t>E/G#               A2</w:t>
      </w:r>
    </w:p>
    <w:p>
      <w:r>
        <w:t>You are amazing God</w:t>
      </w:r>
    </w:p>
    <w:p>
      <w:r>
        <w:rPr>
          <w:color w:val="646464"/>
          <w:sz w:val="20"/>
        </w:rPr>
        <w:t xml:space="preserve">                 A2</w:t>
      </w:r>
    </w:p>
    <w:p>
      <w:r>
        <w:t>You are amazing God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Come Behold the Wondrous Mystery (D)</w:t>
      </w:r>
    </w:p>
    <w:p/>
    <w:p/>
    <w:p>
      <w:r>
        <w:t>[Intro]</w:t>
      </w:r>
    </w:p>
    <w:p>
      <w:r>
        <w:rPr>
          <w:color w:val="646464"/>
          <w:sz w:val="20"/>
        </w:rPr>
        <w:t>D G Bm A</w:t>
      </w:r>
    </w:p>
    <w:p/>
    <w:p>
      <w:r>
        <w:t>[Verse 1]</w:t>
      </w:r>
    </w:p>
    <w:p>
      <w:r>
        <w:t xml:space="preserve">       D                 G</w:t>
      </w:r>
    </w:p>
    <w:p>
      <w:r>
        <w:t>Come behold the wondrous mystery</w:t>
      </w:r>
    </w:p>
    <w:p>
      <w:r>
        <w:t xml:space="preserve">       D              A</w:t>
      </w:r>
    </w:p>
    <w:p>
      <w:r>
        <w:t>In the dawning of the King</w:t>
      </w:r>
    </w:p>
    <w:p>
      <w:r>
        <w:rPr>
          <w:color w:val="646464"/>
          <w:sz w:val="20"/>
        </w:rPr>
        <w:t xml:space="preserve">       Bm                G</w:t>
      </w:r>
    </w:p>
    <w:p>
      <w:r>
        <w:t>He the theme of heaven's praises</w:t>
      </w:r>
    </w:p>
    <w:p>
      <w:r>
        <w:t xml:space="preserve">                 A   D</w:t>
      </w:r>
    </w:p>
    <w:p>
      <w:r>
        <w:t>Robed in frail humanity</w:t>
      </w:r>
    </w:p>
    <w:p>
      <w:r>
        <w:rPr>
          <w:color w:val="646464"/>
          <w:sz w:val="20"/>
        </w:rPr>
        <w:t>D/F#   G               D/F#</w:t>
      </w:r>
    </w:p>
    <w:p>
      <w:r>
        <w:t>In our longing, in our darkness</w:t>
      </w:r>
    </w:p>
    <w:p>
      <w:r>
        <w:rPr>
          <w:color w:val="646464"/>
          <w:sz w:val="20"/>
        </w:rPr>
        <w:t>D       Bm                A        G</w:t>
      </w:r>
    </w:p>
    <w:p>
      <w:r>
        <w:t>Now the light of life has come</w:t>
      </w:r>
    </w:p>
    <w:p>
      <w:r>
        <w:rPr>
          <w:color w:val="646464"/>
          <w:sz w:val="20"/>
        </w:rPr>
        <w:t xml:space="preserve">        D/A              G</w:t>
      </w:r>
    </w:p>
    <w:p>
      <w:r>
        <w:t>Look to Christ, who condescended</w:t>
      </w:r>
    </w:p>
    <w:p>
      <w:r>
        <w:t xml:space="preserve">        G        A      D</w:t>
      </w:r>
    </w:p>
    <w:p>
      <w:r>
        <w:t>Took on flesh to ransom us</w:t>
      </w:r>
    </w:p>
    <w:p/>
    <w:p>
      <w:r>
        <w:rPr>
          <w:color w:val="646464"/>
          <w:sz w:val="20"/>
        </w:rPr>
        <w:t>G    Bm   A</w:t>
      </w:r>
    </w:p>
    <w:p/>
    <w:p>
      <w:r>
        <w:t>[Verse 2]</w:t>
      </w:r>
    </w:p>
    <w:p>
      <w:r>
        <w:t xml:space="preserve">       D                 G</w:t>
      </w:r>
    </w:p>
    <w:p>
      <w:r>
        <w:t>Come behold the wondrous mystery</w:t>
      </w:r>
    </w:p>
    <w:p>
      <w:r>
        <w:t xml:space="preserve">       D              A</w:t>
      </w:r>
    </w:p>
    <w:p>
      <w:r>
        <w:t>He the perfect Son of Man</w:t>
      </w:r>
    </w:p>
    <w:p>
      <w:r>
        <w:rPr>
          <w:color w:val="646464"/>
          <w:sz w:val="20"/>
        </w:rPr>
        <w:t xml:space="preserve">       Bm             G</w:t>
      </w:r>
    </w:p>
    <w:p>
      <w:r>
        <w:t>In His living, in His suffering</w:t>
      </w:r>
    </w:p>
    <w:p>
      <w:r>
        <w:rPr>
          <w:color w:val="646464"/>
          <w:sz w:val="20"/>
        </w:rPr>
        <w:t xml:space="preserve">       G F#/D Em   A        D</w:t>
      </w:r>
    </w:p>
    <w:p>
      <w:r>
        <w:t>Never trace nor stain of sin</w:t>
      </w:r>
    </w:p>
    <w:p>
      <w:r>
        <w:rPr>
          <w:color w:val="646464"/>
          <w:sz w:val="20"/>
        </w:rPr>
        <w:t>D/F#    G               D/F#</w:t>
      </w:r>
    </w:p>
    <w:p>
      <w:r>
        <w:t>See the true and better Adam</w:t>
      </w:r>
    </w:p>
    <w:p>
      <w:r>
        <w:rPr>
          <w:color w:val="646464"/>
          <w:sz w:val="20"/>
        </w:rPr>
        <w:t>D       Bm       A          G</w:t>
      </w:r>
    </w:p>
    <w:p>
      <w:r>
        <w:t>Come to save the hell-bound man</w:t>
      </w:r>
    </w:p>
    <w:p>
      <w:r>
        <w:rPr>
          <w:color w:val="646464"/>
          <w:sz w:val="20"/>
        </w:rPr>
        <w:t xml:space="preserve">           D/A</w:t>
      </w:r>
    </w:p>
    <w:p>
      <w:r>
        <w:t>Christ the great and sure</w:t>
      </w:r>
    </w:p>
    <w:p>
      <w:r>
        <w:t xml:space="preserve">   G</w:t>
      </w:r>
    </w:p>
    <w:p>
      <w:r>
        <w:t>fulfillment</w:t>
      </w:r>
    </w:p>
    <w:p>
      <w:r>
        <w:t xml:space="preserve">       G       A      D</w:t>
      </w:r>
    </w:p>
    <w:p>
      <w:r>
        <w:t>Of the law; in Him we stand</w:t>
      </w:r>
    </w:p>
    <w:p/>
    <w:p>
      <w:r>
        <w:t>D G D A</w:t>
      </w:r>
    </w:p>
    <w:p/>
    <w:p>
      <w:r>
        <w:t>[Verse 3]</w:t>
      </w:r>
    </w:p>
    <w:p>
      <w:r>
        <w:rPr>
          <w:color w:val="646464"/>
          <w:sz w:val="20"/>
        </w:rPr>
        <w:t xml:space="preserve">       Bm                G</w:t>
      </w:r>
    </w:p>
    <w:p>
      <w:r>
        <w:t>Come behold the wondrous mystery</w:t>
      </w:r>
    </w:p>
    <w:p>
      <w:r>
        <w:rPr>
          <w:color w:val="646464"/>
          <w:sz w:val="20"/>
        </w:rPr>
        <w:t xml:space="preserve">           Bm            A/B</w:t>
      </w:r>
    </w:p>
    <w:p>
      <w:r>
        <w:t>Christ the Lord upon the tree</w:t>
      </w:r>
    </w:p>
    <w:p>
      <w:r>
        <w:rPr>
          <w:color w:val="646464"/>
          <w:sz w:val="20"/>
        </w:rPr>
        <w:t xml:space="preserve">       Bm              G</w:t>
      </w:r>
    </w:p>
    <w:p>
      <w:r>
        <w:t>In the stead of ruined sinners</w:t>
      </w:r>
    </w:p>
    <w:p>
      <w:r>
        <w:t xml:space="preserve">                  A    D</w:t>
      </w:r>
    </w:p>
    <w:p>
      <w:r>
        <w:t>Hangs the Lamb in victory</w:t>
      </w:r>
    </w:p>
    <w:p>
      <w:r>
        <w:rPr>
          <w:color w:val="646464"/>
          <w:sz w:val="20"/>
        </w:rPr>
        <w:t>D/F#    G              D/F#</w:t>
      </w:r>
    </w:p>
    <w:p>
      <w:r>
        <w:t>See the price of our redemption</w:t>
      </w:r>
    </w:p>
    <w:p>
      <w:r>
        <w:rPr>
          <w:color w:val="646464"/>
          <w:sz w:val="20"/>
        </w:rPr>
        <w:t>D       Bm       A      G</w:t>
      </w:r>
    </w:p>
    <w:p>
      <w:r>
        <w:t>See the Father's plan unfold</w:t>
      </w:r>
    </w:p>
    <w:p>
      <w:r>
        <w:rPr>
          <w:color w:val="646464"/>
          <w:sz w:val="20"/>
        </w:rPr>
        <w:t xml:space="preserve">         D/A          G</w:t>
      </w:r>
    </w:p>
    <w:p>
      <w:r>
        <w:t>Bringing many sons to glory</w:t>
      </w:r>
    </w:p>
    <w:p>
      <w:r>
        <w:t xml:space="preserve">        G         A      D</w:t>
      </w:r>
    </w:p>
    <w:p>
      <w:r>
        <w:t>Grace unmeasured, love untold</w:t>
      </w:r>
    </w:p>
    <w:p/>
    <w:p>
      <w:r>
        <w:t>[Verse 4]</w:t>
      </w:r>
    </w:p>
    <w:p>
      <w:r>
        <w:t xml:space="preserve">       D                 G</w:t>
      </w:r>
    </w:p>
    <w:p>
      <w:r>
        <w:t>Come behold the wondrous mystery</w:t>
      </w:r>
    </w:p>
    <w:p>
      <w:r>
        <w:t xml:space="preserve">         D                A</w:t>
      </w:r>
    </w:p>
    <w:p>
      <w:r>
        <w:t>Slain by death the God of life</w:t>
      </w:r>
    </w:p>
    <w:p>
      <w:r>
        <w:rPr>
          <w:color w:val="646464"/>
          <w:sz w:val="20"/>
        </w:rPr>
        <w:t xml:space="preserve">       Bm                  G</w:t>
      </w:r>
    </w:p>
    <w:p>
      <w:r>
        <w:t>But no grave could e'er restrain Him</w:t>
      </w:r>
    </w:p>
    <w:p>
      <w:r>
        <w:t xml:space="preserve">                             A    D</w:t>
      </w:r>
    </w:p>
    <w:p>
      <w:r>
        <w:t>Praise the Lord; He is alive!</w:t>
      </w:r>
    </w:p>
    <w:p>
      <w:r>
        <w:rPr>
          <w:color w:val="646464"/>
          <w:sz w:val="20"/>
        </w:rPr>
        <w:t>D/F#   G              D/F#</w:t>
      </w:r>
    </w:p>
    <w:p>
      <w:r>
        <w:t>What a foretaste of deliverance</w:t>
      </w:r>
    </w:p>
    <w:p>
      <w:r>
        <w:rPr>
          <w:color w:val="646464"/>
          <w:sz w:val="20"/>
        </w:rPr>
        <w:t>D     Bm  A        G</w:t>
      </w:r>
    </w:p>
    <w:p>
      <w:r>
        <w:t>How unwavering our hope</w:t>
      </w:r>
    </w:p>
    <w:p>
      <w:r>
        <w:rPr>
          <w:color w:val="646464"/>
          <w:sz w:val="20"/>
        </w:rPr>
        <w:t xml:space="preserve">              D/A        G</w:t>
      </w:r>
    </w:p>
    <w:p>
      <w:r>
        <w:t>Christ in power resurrected</w:t>
      </w:r>
    </w:p>
    <w:p>
      <w:r>
        <w:t xml:space="preserve">      G       A       D</w:t>
      </w:r>
    </w:p>
    <w:p>
      <w:r>
        <w:t>As we will be when he comes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He's Coming Back Again (G)</w:t>
      </w:r>
    </w:p>
    <w:p/>
    <w:p/>
    <w:p>
      <w:r>
        <w:t>[Intro] x2</w:t>
      </w:r>
    </w:p>
    <w:p>
      <w:r>
        <w:rPr>
          <w:color w:val="646464"/>
          <w:sz w:val="20"/>
        </w:rPr>
        <w:t>G C C G/B D/A G</w:t>
      </w:r>
    </w:p>
    <w:p/>
    <w:p>
      <w:r>
        <w:t>[Verse 1]</w:t>
      </w:r>
    </w:p>
    <w:p>
      <w:r>
        <w:t>D                       C                           G</w:t>
      </w:r>
    </w:p>
    <w:p>
      <w:r>
        <w:t>We are looking forward to a better day</w:t>
      </w:r>
    </w:p>
    <w:p>
      <w:r>
        <w:t>D                            C                        G</w:t>
      </w:r>
    </w:p>
    <w:p>
      <w:r>
        <w:t>When all pain and crying is taken away</w:t>
      </w:r>
    </w:p>
    <w:p>
      <w:r>
        <w:t>D                        C</w:t>
      </w:r>
    </w:p>
    <w:p>
      <w:r>
        <w:t>No more sin or darkness</w:t>
      </w:r>
    </w:p>
    <w:p>
      <w:r>
        <w:t>D                             C</w:t>
      </w:r>
    </w:p>
    <w:p>
      <w:r>
        <w:t>Every wrong made right</w:t>
      </w:r>
    </w:p>
    <w:p>
      <w:r>
        <w:t>D                       C                              F      C</w:t>
      </w:r>
    </w:p>
    <w:p>
      <w:r>
        <w:t>Jesus Christ is coming and he is the light</w:t>
      </w:r>
    </w:p>
    <w:p/>
    <w:p>
      <w:r>
        <w:t>[Chorus]</w:t>
      </w:r>
    </w:p>
    <w:p>
      <w:r>
        <w:t xml:space="preserve">                     G        C</w:t>
      </w:r>
    </w:p>
    <w:p>
      <w:r>
        <w:t>He's coming back again</w:t>
      </w:r>
    </w:p>
    <w:p>
      <w:r>
        <w:t xml:space="preserve">                    C              D</w:t>
      </w:r>
    </w:p>
    <w:p>
      <w:r>
        <w:t>Because he promised to</w:t>
      </w:r>
    </w:p>
    <w:p>
      <w:r>
        <w:t xml:space="preserve">                     G        C</w:t>
      </w:r>
    </w:p>
    <w:p>
      <w:r>
        <w:t>He's coming back again</w:t>
      </w:r>
    </w:p>
    <w:p>
      <w:r>
        <w:rPr>
          <w:color w:val="646464"/>
          <w:sz w:val="20"/>
        </w:rPr>
        <w:t xml:space="preserve">                      C  G/B D/A</w:t>
      </w:r>
    </w:p>
    <w:p>
      <w:r>
        <w:t>He will make all things new</w:t>
      </w:r>
    </w:p>
    <w:p>
      <w:r>
        <w:t xml:space="preserve">              G           C</w:t>
      </w:r>
    </w:p>
    <w:p>
      <w:r>
        <w:t>Jesus is coming back</w:t>
      </w:r>
    </w:p>
    <w:p>
      <w:r>
        <w:t xml:space="preserve">                   C          D</w:t>
      </w:r>
    </w:p>
    <w:p>
      <w:r>
        <w:t>To bring his people home</w:t>
      </w:r>
    </w:p>
    <w:p>
      <w:r>
        <w:t xml:space="preserve">                     G       C</w:t>
      </w:r>
    </w:p>
    <w:p>
      <w:r>
        <w:t>He's coming back again</w:t>
      </w:r>
    </w:p>
    <w:p>
      <w:r>
        <w:rPr>
          <w:color w:val="646464"/>
          <w:sz w:val="20"/>
        </w:rPr>
        <w:t xml:space="preserve">                   C G/B    Am     D    G</w:t>
      </w:r>
    </w:p>
    <w:p>
      <w:r>
        <w:t>And we will worship round his throne</w:t>
      </w:r>
    </w:p>
    <w:p/>
    <w:p>
      <w:r>
        <w:t>[Verse 2]</w:t>
      </w:r>
    </w:p>
    <w:p>
      <w:r>
        <w:t>We know it is certain because God has said</w:t>
      </w:r>
    </w:p>
    <w:p>
      <w:r>
        <w:t>He is sending Jesus, who rose from the dead</w:t>
      </w:r>
    </w:p>
    <w:p>
      <w:r>
        <w:t>Now the judge is coming</w:t>
      </w:r>
    </w:p>
    <w:p>
      <w:r>
        <w:t>He will deal with sin</w:t>
      </w:r>
    </w:p>
    <w:p>
      <w:r>
        <w:t>And he'll save his people so we'll be with him</w:t>
      </w:r>
    </w:p>
    <w:p/>
    <w:p>
      <w:r>
        <w:t>**CHORUS**</w:t>
      </w:r>
    </w:p>
    <w:p/>
    <w:p>
      <w:r>
        <w:t>[Verse 3]</w:t>
      </w:r>
    </w:p>
    <w:p>
      <w:r>
        <w:t>There'll be celebrations when we see our King</w:t>
      </w:r>
    </w:p>
    <w:p>
      <w:r>
        <w:t>People from all nations will be joining in</w:t>
      </w:r>
    </w:p>
    <w:p>
      <w:r>
        <w:t>Every race and colour</w:t>
      </w:r>
    </w:p>
    <w:p>
      <w:r>
        <w:t>One big family</w:t>
      </w:r>
    </w:p>
    <w:p>
      <w:r>
        <w:t>Praising Christ who saved us for eternity</w:t>
      </w:r>
    </w:p>
    <w:p/>
    <w:p>
      <w:r>
        <w:t>**CHORUS**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Living Hope (D)</w:t>
      </w:r>
    </w:p>
    <w:p/>
    <w:p/>
    <w:p>
      <w:r>
        <w:t>[Intro]</w:t>
      </w:r>
    </w:p>
    <w:p>
      <w:r>
        <w:t>D G D G</w:t>
      </w:r>
    </w:p>
    <w:p/>
    <w:p>
      <w:r>
        <w:t>[Verse 1]</w:t>
      </w:r>
    </w:p>
    <w:p>
      <w:r>
        <w:t xml:space="preserve">              D                A</w:t>
      </w:r>
    </w:p>
    <w:p>
      <w:r>
        <w:t>How great the chasm that lay between us</w:t>
      </w:r>
    </w:p>
    <w:p>
      <w:r>
        <w:rPr>
          <w:color w:val="646464"/>
          <w:sz w:val="20"/>
        </w:rPr>
        <w:t xml:space="preserve">             G        Bm            A</w:t>
      </w:r>
    </w:p>
    <w:p>
      <w:r>
        <w:t>How high the mountain I could not climb</w:t>
      </w:r>
    </w:p>
    <w:p>
      <w:r>
        <w:t xml:space="preserve">        D                              A</w:t>
      </w:r>
    </w:p>
    <w:p>
      <w:r>
        <w:t>In desperation I turned to heaven</w:t>
      </w:r>
    </w:p>
    <w:p>
      <w:r>
        <w:t xml:space="preserve">                            G      A            D</w:t>
      </w:r>
    </w:p>
    <w:p>
      <w:r>
        <w:t>And spoke Your name into the night</w:t>
      </w:r>
    </w:p>
    <w:p>
      <w:r>
        <w:t xml:space="preserve">                              G</w:t>
      </w:r>
    </w:p>
    <w:p>
      <w:r>
        <w:t>Then through the darkness Your loving kindness</w:t>
      </w:r>
    </w:p>
    <w:p>
      <w:r>
        <w:t>D</w:t>
      </w:r>
    </w:p>
    <w:p>
      <w:r>
        <w:t>Tore through the shadows of my soul</w:t>
      </w:r>
    </w:p>
    <w:p>
      <w:r>
        <w:rPr>
          <w:color w:val="646464"/>
          <w:sz w:val="20"/>
        </w:rPr>
        <w:t xml:space="preserve">                    Bm                   A</w:t>
      </w:r>
    </w:p>
    <w:p>
      <w:r>
        <w:t>The work is finished, the end is written</w:t>
      </w:r>
    </w:p>
    <w:p>
      <w:r>
        <w:t xml:space="preserve">             G              A         D</w:t>
      </w:r>
    </w:p>
    <w:p>
      <w:r>
        <w:t>Jesus Christ, my Living Hope</w:t>
      </w:r>
    </w:p>
    <w:p/>
    <w:p>
      <w:r>
        <w:t>(D) G</w:t>
      </w:r>
    </w:p>
    <w:p/>
    <w:p>
      <w:r>
        <w:t>[Verse 2]</w:t>
      </w:r>
    </w:p>
    <w:p>
      <w:r>
        <w:t xml:space="preserve">                   D                             A</w:t>
      </w:r>
    </w:p>
    <w:p>
      <w:r>
        <w:t>Who could imagine so great a mercy</w:t>
      </w:r>
    </w:p>
    <w:p>
      <w:r>
        <w:rPr>
          <w:color w:val="646464"/>
          <w:sz w:val="20"/>
        </w:rPr>
        <w:t xml:space="preserve">                              G          Bm</w:t>
      </w:r>
    </w:p>
    <w:p>
      <w:r>
        <w:t>What heart could fathom such boundless grace</w:t>
      </w:r>
    </w:p>
    <w:p>
      <w:r>
        <w:t>A</w:t>
      </w:r>
    </w:p>
    <w:p>
      <w:r>
        <w:t>The God of ages stepped down from glory</w:t>
      </w:r>
    </w:p>
    <w:p>
      <w:r>
        <w:t xml:space="preserve">                    A</w:t>
      </w:r>
    </w:p>
    <w:p>
      <w:r>
        <w:t>To wear my sin and bear my shame</w:t>
      </w:r>
    </w:p>
    <w:p>
      <w:r>
        <w:t xml:space="preserve">                    G           A             D</w:t>
      </w:r>
    </w:p>
    <w:p>
      <w:r>
        <w:t>The cross has spoken, I am forgiven</w:t>
      </w:r>
    </w:p>
    <w:p>
      <w:r>
        <w:t xml:space="preserve">                         G                      D</w:t>
      </w:r>
    </w:p>
    <w:p>
      <w:r>
        <w:t>The King of Kings calls me His own</w:t>
      </w:r>
    </w:p>
    <w:p>
      <w:r>
        <w:rPr>
          <w:color w:val="646464"/>
          <w:sz w:val="20"/>
        </w:rPr>
        <w:t xml:space="preserve">                  Bm                           A</w:t>
      </w:r>
    </w:p>
    <w:p>
      <w:r>
        <w:t>Beautiful Savior I'm Yours forever</w:t>
      </w:r>
    </w:p>
    <w:p>
      <w:r>
        <w:t xml:space="preserve">                    D                           A</w:t>
      </w:r>
    </w:p>
    <w:p>
      <w:r>
        <w:t>Jesus Christ, my Living Hope</w:t>
      </w:r>
    </w:p>
    <w:p>
      <w:r>
        <w:t xml:space="preserve">                G              A       D</w:t>
      </w:r>
    </w:p>
    <w:p/>
    <w:p>
      <w:r>
        <w:t>[Chorus]</w:t>
      </w:r>
    </w:p>
    <w:p>
      <w:r>
        <w:rPr>
          <w:color w:val="646464"/>
          <w:sz w:val="20"/>
        </w:rPr>
        <w:t xml:space="preserve">      G D                        A                        Bm</w:t>
      </w:r>
    </w:p>
    <w:p>
      <w:r>
        <w:t>Hallelujah, praise the one who set me free</w:t>
      </w:r>
    </w:p>
    <w:p>
      <w:r>
        <w:rPr>
          <w:color w:val="646464"/>
          <w:sz w:val="20"/>
        </w:rPr>
        <w:t xml:space="preserve">         G D                   A                     Bm</w:t>
      </w:r>
    </w:p>
    <w:p>
      <w:r>
        <w:t>Hallelujah, death has lost its grip on me</w:t>
      </w:r>
    </w:p>
    <w:p>
      <w:r>
        <w:t xml:space="preserve">                 G                  D</w:t>
      </w:r>
    </w:p>
    <w:p>
      <w:r>
        <w:t>You have broken every chain, there's salvation in Your Name</w:t>
      </w:r>
    </w:p>
    <w:p>
      <w:r>
        <w:rPr>
          <w:color w:val="646464"/>
          <w:sz w:val="20"/>
        </w:rPr>
        <w:t>A                           Bm</w:t>
      </w:r>
    </w:p>
    <w:p>
      <w:r>
        <w:t xml:space="preserve">             G              A        D</w:t>
      </w:r>
    </w:p>
    <w:p>
      <w:r>
        <w:t>Jesus Christ, my Living Hope x2</w:t>
      </w:r>
    </w:p>
    <w:p/>
    <w:p>
      <w:r>
        <w:t>(D) G</w:t>
      </w:r>
    </w:p>
    <w:p/>
    <w:p>
      <w:r>
        <w:t>[Verse 3]</w:t>
      </w:r>
    </w:p>
    <w:p>
      <w:r>
        <w:t xml:space="preserve">              D                       A</w:t>
      </w:r>
    </w:p>
    <w:p>
      <w:r>
        <w:t>Then came the morning that sealed the promise</w:t>
      </w:r>
    </w:p>
    <w:p>
      <w:r>
        <w:rPr>
          <w:color w:val="646464"/>
          <w:sz w:val="20"/>
        </w:rPr>
        <w:t xml:space="preserve">            G    Bm          A</w:t>
      </w:r>
    </w:p>
    <w:p>
      <w:r>
        <w:t>Your buried body began to breathe</w:t>
      </w:r>
    </w:p>
    <w:p>
      <w:r>
        <w:t xml:space="preserve">           D                   A</w:t>
      </w:r>
    </w:p>
    <w:p>
      <w:r>
        <w:t>Out of the silence the roaring Lion</w:t>
      </w:r>
    </w:p>
    <w:p>
      <w:r>
        <w:t xml:space="preserve">             G            A        D</w:t>
      </w:r>
    </w:p>
    <w:p>
      <w:r>
        <w:t>Declared the grave has no claim on me</w:t>
      </w:r>
    </w:p>
    <w:p/>
    <w:p>
      <w:r>
        <w:t xml:space="preserve">              D                       A</w:t>
      </w:r>
    </w:p>
    <w:p>
      <w:r>
        <w:t>Then came the morning that sealed the promise</w:t>
      </w:r>
    </w:p>
    <w:p>
      <w:r>
        <w:rPr>
          <w:color w:val="646464"/>
          <w:sz w:val="20"/>
        </w:rPr>
        <w:t xml:space="preserve">            G    Bm          A</w:t>
      </w:r>
    </w:p>
    <w:p>
      <w:r>
        <w:t>Your buried body began to breathe</w:t>
      </w:r>
    </w:p>
    <w:p>
      <w:r>
        <w:t xml:space="preserve">           D                   A</w:t>
      </w:r>
    </w:p>
    <w:p>
      <w:r>
        <w:t>Out of the silence the roaring Lion</w:t>
      </w:r>
    </w:p>
    <w:p>
      <w:r>
        <w:rPr>
          <w:color w:val="646464"/>
          <w:sz w:val="20"/>
        </w:rPr>
        <w:t xml:space="preserve">             G            A        Bm  (D/F#)</w:t>
      </w:r>
    </w:p>
    <w:p>
      <w:r>
        <w:t>Declared the grave has no claim on me</w:t>
      </w:r>
    </w:p>
    <w:p>
      <w:r>
        <w:t xml:space="preserve">       G            A    D</w:t>
      </w:r>
    </w:p>
    <w:p>
      <w:r>
        <w:t>Jesus, Yours is the victory</w:t>
      </w:r>
    </w:p>
    <w:p/>
    <w:p>
      <w:r>
        <w:t>**CHORUS** x2</w:t>
      </w:r>
    </w:p>
    <w:p/>
    <w:p>
      <w:r>
        <w:rPr>
          <w:color w:val="646464"/>
          <w:sz w:val="20"/>
        </w:rPr>
        <w:t xml:space="preserve">      G          A      Bm    D/F#</w:t>
      </w:r>
    </w:p>
    <w:p>
      <w:r>
        <w:t>Jesus Christ, my Living Hope</w:t>
      </w:r>
    </w:p>
    <w:p>
      <w:r>
        <w:rPr>
          <w:color w:val="646464"/>
          <w:sz w:val="20"/>
        </w:rPr>
        <w:t xml:space="preserve">      G          A      Bm    D/F#</w:t>
      </w:r>
    </w:p>
    <w:p>
      <w:r>
        <w:t>Jesus Christ, my Living Hope</w:t>
      </w:r>
    </w:p>
    <w:p>
      <w:r>
        <w:t xml:space="preserve">            G      A      D</w:t>
      </w:r>
    </w:p>
    <w:p>
      <w:r>
        <w:t>Oh God, You are my Living Hope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CLOSING SONG</w:t>
      </w:r>
    </w:p>
    <w:p>
      <w:pPr>
        <w:jc w:val="center"/>
      </w:pPr>
      <w:r>
        <w:rPr>
          <w:i/>
        </w:rPr>
        <w:t>[To be confirmed by Pastor Chester]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