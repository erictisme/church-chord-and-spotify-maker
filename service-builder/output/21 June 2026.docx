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b/>
        </w:rPr>
        <w:t>21 June 2026</w:t>
      </w:r>
    </w:p>
    <w:p>
      <w:pPr>
        <w:spacing w:before="0" w:after="0" w:line="240" w:lineRule="auto"/>
      </w:pPr>
      <w:r>
        <w:rPr>
          <w:b w:val="0"/>
        </w:rPr>
        <w:t>Theme: Patiently Trust in the Lord</w:t>
      </w:r>
    </w:p>
    <w:p>
      <w:pPr>
        <w:spacing w:before="0" w:after="0" w:line="240" w:lineRule="auto"/>
      </w:pPr>
      <w:r>
        <w:rPr>
          <w:b w:val="0"/>
        </w:rPr>
        <w:t>Scripture: Hab 2:2-5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Songs:</w:t>
      </w:r>
    </w:p>
    <w:p>
      <w:pPr>
        <w:spacing w:before="0" w:after="0" w:line="240" w:lineRule="auto"/>
      </w:pPr>
      <w:r>
        <w:rPr>
          <w:b w:val="0"/>
        </w:rPr>
        <w:t>Still - be still &amp; know He is God</w:t>
      </w:r>
    </w:p>
    <w:p>
      <w:pPr>
        <w:spacing w:before="0" w:after="0" w:line="240" w:lineRule="auto"/>
      </w:pPr>
      <w:r>
        <w:rPr>
          <w:b w:val="0"/>
        </w:rPr>
        <w:t>Our God is for us — confirm exact song &amp; add to library (likely Chris Tomlin, “Our God”)</w:t>
      </w:r>
    </w:p>
    <w:p>
      <w:pPr>
        <w:spacing w:before="0" w:after="0" w:line="240" w:lineRule="auto"/>
      </w:pPr>
      <w:r>
        <w:rPr>
          <w:b w:val="0"/>
        </w:rPr>
        <w:t>Kids:</w:t>
      </w:r>
    </w:p>
    <w:p>
      <w:pPr>
        <w:spacing w:before="0" w:after="0" w:line="240" w:lineRule="auto"/>
      </w:pPr>
      <w:r>
        <w:rPr>
          <w:b w:val="0"/>
        </w:rPr>
        <w:t>MY GOD IS A VERY VERY VERY BIG GOD</w:t>
      </w:r>
    </w:p>
    <w:p>
      <w:pPr>
        <w:spacing w:before="0" w:after="0" w:line="240" w:lineRule="auto"/>
      </w:pPr>
      <w:r>
        <w:rPr>
          <w:b w:val="0"/>
        </w:rPr>
        <w:t>Pre-sermon:</w:t>
      </w:r>
    </w:p>
    <w:p>
      <w:pPr>
        <w:spacing w:before="0" w:after="0" w:line="240" w:lineRule="auto"/>
      </w:pPr>
      <w:r>
        <w:rPr>
          <w:b w:val="0"/>
        </w:rPr>
        <w:t>Sovereign - Chris Tomlin — with me in the storm</w:t>
      </w:r>
    </w:p>
    <w:p>
      <w:pPr>
        <w:spacing w:before="0" w:after="0" w:line="240" w:lineRule="auto"/>
      </w:pPr>
      <w:r>
        <w:rPr>
          <w:b w:val="0"/>
        </w:rPr>
        <w:t>Closing:</w:t>
      </w:r>
    </w:p>
    <w:p>
      <w:pPr>
        <w:spacing w:before="0" w:after="0" w:line="240" w:lineRule="auto"/>
      </w:pPr>
      <w:r>
        <w:rPr>
          <w:b w:val="0"/>
        </w:rPr>
        <w:t>I Will Trust My Saviour Jesus - CityAlight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/>
        </w:rPr>
        <w:t>Still (C)</w:t>
      </w:r>
    </w:p>
    <w:p>
      <w:pPr>
        <w:spacing w:before="0" w:after="0" w:line="240" w:lineRule="auto"/>
      </w:pPr>
      <w:r>
        <w:rPr>
          <w:b w:val="0"/>
        </w:rPr>
        <w:t>F  Am  c  G x2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Verse 1:</w:t>
      </w:r>
    </w:p>
    <w:p>
      <w:pPr>
        <w:spacing w:before="0" w:after="0" w:line="240" w:lineRule="auto"/>
      </w:pPr>
      <w:r>
        <w:rPr>
          <w:b w:val="0"/>
        </w:rPr>
        <w:t>C   C/B Am</w:t>
      </w:r>
    </w:p>
    <w:p>
      <w:pPr>
        <w:spacing w:before="0" w:after="0" w:line="240" w:lineRule="auto"/>
      </w:pPr>
      <w:r>
        <w:rPr>
          <w:b w:val="0"/>
        </w:rPr>
        <w:t>Hide me now</w:t>
      </w:r>
    </w:p>
    <w:p>
      <w:pPr>
        <w:spacing w:before="0" w:after="0" w:line="240" w:lineRule="auto"/>
      </w:pPr>
      <w:r>
        <w:rPr>
          <w:b w:val="0"/>
        </w:rPr>
        <w:t>F     D/F# Gsus G</w:t>
      </w:r>
    </w:p>
    <w:p>
      <w:pPr>
        <w:spacing w:before="0" w:after="0" w:line="240" w:lineRule="auto"/>
      </w:pPr>
      <w:r>
        <w:rPr>
          <w:b w:val="0"/>
        </w:rPr>
        <w:t>Under your wings</w:t>
      </w:r>
    </w:p>
    <w:p>
      <w:pPr>
        <w:spacing w:before="0" w:after="0" w:line="240" w:lineRule="auto"/>
      </w:pPr>
      <w:r>
        <w:rPr>
          <w:b w:val="0"/>
        </w:rPr>
        <w:t>C G   Am</w:t>
      </w:r>
    </w:p>
    <w:p>
      <w:pPr>
        <w:spacing w:before="0" w:after="0" w:line="240" w:lineRule="auto"/>
      </w:pPr>
      <w:r>
        <w:rPr>
          <w:b w:val="0"/>
        </w:rPr>
        <w:t>Cover me</w:t>
      </w:r>
    </w:p>
    <w:p>
      <w:pPr>
        <w:spacing w:before="0" w:after="0" w:line="240" w:lineRule="auto"/>
      </w:pPr>
      <w:r>
        <w:rPr>
          <w:b w:val="0"/>
        </w:rPr>
        <w:t>Dm7                G</w:t>
      </w:r>
    </w:p>
    <w:p>
      <w:pPr>
        <w:spacing w:before="0" w:after="0" w:line="240" w:lineRule="auto"/>
      </w:pPr>
      <w:r>
        <w:rPr>
          <w:b w:val="0"/>
        </w:rPr>
        <w:t>within your mighty hand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Chorus:</w:t>
      </w:r>
    </w:p>
    <w:p>
      <w:pPr>
        <w:spacing w:before="0" w:after="0" w:line="240" w:lineRule="auto"/>
      </w:pPr>
      <w:r>
        <w:rPr>
          <w:b w:val="0"/>
        </w:rPr>
        <w:t>C/E      C/G      F        G        C</w:t>
      </w:r>
    </w:p>
    <w:p>
      <w:pPr>
        <w:spacing w:before="0" w:after="0" w:line="240" w:lineRule="auto"/>
      </w:pPr>
      <w:r>
        <w:rPr>
          <w:b w:val="0"/>
        </w:rPr>
        <w:t>When the oceans rise and thunders roar</w:t>
      </w:r>
    </w:p>
    <w:p>
      <w:pPr>
        <w:spacing w:before="0" w:after="0" w:line="240" w:lineRule="auto"/>
      </w:pPr>
      <w:r>
        <w:rPr>
          <w:b w:val="0"/>
        </w:rPr>
        <w:t xml:space="preserve"> C/E             F     G        Am</w:t>
      </w:r>
    </w:p>
    <w:p>
      <w:pPr>
        <w:spacing w:before="0" w:after="0" w:line="240" w:lineRule="auto"/>
      </w:pPr>
      <w:r>
        <w:rPr>
          <w:b w:val="0"/>
        </w:rPr>
        <w:t>I will soar with you above the storm</w:t>
      </w:r>
    </w:p>
    <w:p>
      <w:pPr>
        <w:spacing w:before="0" w:after="0" w:line="240" w:lineRule="auto"/>
      </w:pPr>
      <w:r>
        <w:rPr>
          <w:b w:val="0"/>
        </w:rPr>
        <w:t xml:space="preserve">                F      G       C</w:t>
      </w:r>
    </w:p>
    <w:p>
      <w:pPr>
        <w:spacing w:before="0" w:after="0" w:line="240" w:lineRule="auto"/>
      </w:pPr>
      <w:r>
        <w:rPr>
          <w:b w:val="0"/>
        </w:rPr>
        <w:t>Father you are king over the flood</w:t>
      </w:r>
    </w:p>
    <w:p>
      <w:pPr>
        <w:spacing w:before="0" w:after="0" w:line="240" w:lineRule="auto"/>
      </w:pPr>
      <w:r>
        <w:rPr>
          <w:b w:val="0"/>
        </w:rPr>
        <w:t>C/E        F              G      F</w:t>
      </w:r>
    </w:p>
    <w:p>
      <w:pPr>
        <w:spacing w:before="0" w:after="0" w:line="240" w:lineRule="auto"/>
      </w:pPr>
      <w:r>
        <w:rPr>
          <w:b w:val="0"/>
        </w:rPr>
        <w:t>I will be still and know you are God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F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Verse 2:</w:t>
      </w:r>
    </w:p>
    <w:p>
      <w:pPr>
        <w:spacing w:before="0" w:after="0" w:line="240" w:lineRule="auto"/>
      </w:pPr>
      <w:r>
        <w:rPr>
          <w:b w:val="0"/>
        </w:rPr>
        <w:t xml:space="preserve">        C   C/B Am</w:t>
      </w:r>
    </w:p>
    <w:p>
      <w:pPr>
        <w:spacing w:before="0" w:after="0" w:line="240" w:lineRule="auto"/>
      </w:pPr>
      <w:r>
        <w:rPr>
          <w:b w:val="0"/>
        </w:rPr>
        <w:t>Find rest my soul</w:t>
      </w:r>
    </w:p>
    <w:p>
      <w:pPr>
        <w:spacing w:before="0" w:after="0" w:line="240" w:lineRule="auto"/>
      </w:pPr>
      <w:r>
        <w:rPr>
          <w:b w:val="0"/>
        </w:rPr>
        <w:t xml:space="preserve">      F  D/F# Gsus G</w:t>
      </w:r>
    </w:p>
    <w:p>
      <w:pPr>
        <w:spacing w:before="0" w:after="0" w:line="240" w:lineRule="auto"/>
      </w:pPr>
      <w:r>
        <w:rPr>
          <w:b w:val="0"/>
        </w:rPr>
        <w:t>In Christ alone</w:t>
      </w:r>
    </w:p>
    <w:p>
      <w:pPr>
        <w:spacing w:before="0" w:after="0" w:line="240" w:lineRule="auto"/>
      </w:pPr>
      <w:r>
        <w:rPr>
          <w:b w:val="0"/>
        </w:rPr>
        <w:t>C    G   Am</w:t>
      </w:r>
    </w:p>
    <w:p>
      <w:pPr>
        <w:spacing w:before="0" w:after="0" w:line="240" w:lineRule="auto"/>
      </w:pPr>
      <w:r>
        <w:rPr>
          <w:b w:val="0"/>
        </w:rPr>
        <w:t>Know his power</w:t>
      </w:r>
    </w:p>
    <w:p>
      <w:pPr>
        <w:spacing w:before="0" w:after="0" w:line="240" w:lineRule="auto"/>
      </w:pPr>
      <w:r>
        <w:rPr>
          <w:b w:val="0"/>
        </w:rPr>
        <w:t xml:space="preserve">   F    Dm       G</w:t>
      </w:r>
    </w:p>
    <w:p>
      <w:pPr>
        <w:spacing w:before="0" w:after="0" w:line="240" w:lineRule="auto"/>
      </w:pPr>
      <w:r>
        <w:rPr>
          <w:b w:val="0"/>
        </w:rPr>
        <w:t>In quietness and trust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Chorus:</w:t>
      </w:r>
    </w:p>
    <w:p>
      <w:pPr>
        <w:spacing w:before="0" w:after="0" w:line="240" w:lineRule="auto"/>
      </w:pPr>
      <w:r>
        <w:rPr>
          <w:b w:val="0"/>
        </w:rPr>
        <w:t>C/E      C/G      F        G        C</w:t>
      </w:r>
    </w:p>
    <w:p>
      <w:pPr>
        <w:spacing w:before="0" w:after="0" w:line="240" w:lineRule="auto"/>
      </w:pPr>
      <w:r>
        <w:rPr>
          <w:b w:val="0"/>
        </w:rPr>
        <w:t>When the oceans rise and thunders roar</w:t>
      </w:r>
    </w:p>
    <w:p>
      <w:pPr>
        <w:spacing w:before="0" w:after="0" w:line="240" w:lineRule="auto"/>
      </w:pPr>
      <w:r>
        <w:rPr>
          <w:b w:val="0"/>
        </w:rPr>
        <w:t xml:space="preserve"> C/E             F     G        Am</w:t>
      </w:r>
    </w:p>
    <w:p>
      <w:pPr>
        <w:spacing w:before="0" w:after="0" w:line="240" w:lineRule="auto"/>
      </w:pPr>
      <w:r>
        <w:rPr>
          <w:b w:val="0"/>
        </w:rPr>
        <w:t>I will soar with you above the storm</w:t>
      </w:r>
    </w:p>
    <w:p>
      <w:pPr>
        <w:spacing w:before="0" w:after="0" w:line="240" w:lineRule="auto"/>
      </w:pPr>
      <w:r>
        <w:rPr>
          <w:b w:val="0"/>
        </w:rPr>
        <w:t xml:space="preserve">                F      G       C</w:t>
      </w:r>
    </w:p>
    <w:p>
      <w:pPr>
        <w:spacing w:before="0" w:after="0" w:line="240" w:lineRule="auto"/>
      </w:pPr>
      <w:r>
        <w:rPr>
          <w:b w:val="0"/>
        </w:rPr>
        <w:t>Father you are king over the flood</w:t>
      </w:r>
    </w:p>
    <w:p>
      <w:pPr>
        <w:spacing w:before="0" w:after="0" w:line="240" w:lineRule="auto"/>
      </w:pPr>
      <w:r>
        <w:rPr>
          <w:b w:val="0"/>
        </w:rPr>
        <w:t>C/E        F              G      C</w:t>
      </w:r>
    </w:p>
    <w:p>
      <w:pPr>
        <w:spacing w:before="0" w:after="0" w:line="240" w:lineRule="auto"/>
      </w:pPr>
      <w:r>
        <w:rPr>
          <w:b w:val="0"/>
        </w:rPr>
        <w:t>I will be still and know you are God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Final Chorus:</w:t>
      </w:r>
    </w:p>
    <w:p>
      <w:pPr>
        <w:spacing w:before="0" w:after="0" w:line="240" w:lineRule="auto"/>
      </w:pPr>
      <w:r>
        <w:rPr>
          <w:b w:val="0"/>
        </w:rPr>
        <w:t>C/E      C/G      F        G        C</w:t>
      </w:r>
    </w:p>
    <w:p>
      <w:pPr>
        <w:spacing w:before="0" w:after="0" w:line="240" w:lineRule="auto"/>
      </w:pPr>
      <w:r>
        <w:rPr>
          <w:b w:val="0"/>
        </w:rPr>
        <w:t>When the oceans rise and thunders roar</w:t>
      </w:r>
    </w:p>
    <w:p>
      <w:pPr>
        <w:spacing w:before="0" w:after="0" w:line="240" w:lineRule="auto"/>
      </w:pPr>
      <w:r>
        <w:rPr>
          <w:b w:val="0"/>
        </w:rPr>
        <w:t xml:space="preserve"> C/E             F     G        Am</w:t>
      </w:r>
    </w:p>
    <w:p>
      <w:pPr>
        <w:spacing w:before="0" w:after="0" w:line="240" w:lineRule="auto"/>
      </w:pPr>
      <w:r>
        <w:rPr>
          <w:b w:val="0"/>
        </w:rPr>
        <w:t>I will soar with you above the storm</w:t>
      </w:r>
    </w:p>
    <w:p>
      <w:pPr>
        <w:spacing w:before="0" w:after="0" w:line="240" w:lineRule="auto"/>
      </w:pPr>
      <w:r>
        <w:rPr>
          <w:b w:val="0"/>
        </w:rPr>
        <w:t xml:space="preserve">                F      G       C</w:t>
      </w:r>
    </w:p>
    <w:p>
      <w:pPr>
        <w:spacing w:before="0" w:after="0" w:line="240" w:lineRule="auto"/>
      </w:pPr>
      <w:r>
        <w:rPr>
          <w:b w:val="0"/>
        </w:rPr>
        <w:t>Father you are king over the flood</w:t>
      </w:r>
    </w:p>
    <w:p>
      <w:pPr>
        <w:spacing w:before="0" w:after="0" w:line="240" w:lineRule="auto"/>
      </w:pPr>
      <w:r>
        <w:rPr>
          <w:b w:val="0"/>
        </w:rPr>
        <w:t>C/E        F              G      Am</w:t>
      </w:r>
    </w:p>
    <w:p>
      <w:pPr>
        <w:spacing w:before="0" w:after="0" w:line="240" w:lineRule="auto"/>
      </w:pPr>
      <w:r>
        <w:rPr>
          <w:b w:val="0"/>
        </w:rPr>
        <w:t>I will be still and know you are God</w:t>
      </w:r>
    </w:p>
    <w:p>
      <w:pPr>
        <w:spacing w:before="0" w:after="0" w:line="240" w:lineRule="auto"/>
      </w:pPr>
      <w:r>
        <w:rPr>
          <w:b w:val="0"/>
        </w:rPr>
        <w:t xml:space="preserve">           F              G      C</w:t>
      </w:r>
    </w:p>
    <w:p>
      <w:pPr>
        <w:spacing w:before="0" w:after="0" w:line="240" w:lineRule="auto"/>
      </w:pPr>
      <w:r>
        <w:rPr>
          <w:b w:val="0"/>
        </w:rPr>
        <w:t>I will be still and know you are God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/>
        </w:rPr>
        <w:t>MY GOD IS A VERY VERY VERY BIG GOD (C)</w:t>
      </w:r>
    </w:p>
    <w:p>
      <w:pPr>
        <w:spacing w:before="0" w:after="0" w:line="240" w:lineRule="auto"/>
      </w:pPr>
      <w:r>
        <w:rPr>
          <w:b w:val="0"/>
        </w:rPr>
        <w:t>Verse 1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C                     F                          C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My God is a very very very big God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 xml:space="preserve">        F             C            F                   C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He made the stars and He made the sea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 xml:space="preserve">         F           C                 F          G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He made the cats and the bumble bees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C                     F                         G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My God is a very very very big God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 xml:space="preserve">                        C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And He made me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Verse 2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C                     F                          C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My God is a very very very big God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 xml:space="preserve">        F             C            F                   C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He made the stars and He made the sea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 xml:space="preserve">         F           C                 F          G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He made the grass and He made the trees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C                     F                         G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My God is a very very very big God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 xml:space="preserve">                        C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And He made me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(Repeat verse 1)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/>
        </w:rPr>
        <w:t>Sovereign (D)</w:t>
      </w:r>
    </w:p>
    <w:p>
      <w:pPr>
        <w:spacing w:before="0" w:after="0" w:line="240" w:lineRule="auto"/>
      </w:pPr>
      <w:r>
        <w:rPr>
          <w:b w:val="0"/>
        </w:rPr>
        <w:t>[Intro]</w:t>
      </w:r>
    </w:p>
    <w:p>
      <w:pPr>
        <w:spacing w:before="0" w:after="0" w:line="240" w:lineRule="auto"/>
      </w:pPr>
      <w:r>
        <w:rPr>
          <w:b w:val="0"/>
        </w:rPr>
        <w:t>D Bm G Bm A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[Verse]</w:t>
      </w:r>
    </w:p>
    <w:p>
      <w:pPr>
        <w:spacing w:before="0" w:after="0" w:line="240" w:lineRule="auto"/>
      </w:pPr>
      <w:r>
        <w:rPr>
          <w:b w:val="0"/>
        </w:rPr>
        <w:t>D</w:t>
      </w:r>
    </w:p>
    <w:p>
      <w:pPr>
        <w:spacing w:before="0" w:after="0" w:line="240" w:lineRule="auto"/>
      </w:pPr>
      <w:r>
        <w:rPr>
          <w:b w:val="0"/>
        </w:rPr>
        <w:t>Sovereign in the mountain air</w:t>
      </w:r>
    </w:p>
    <w:p>
      <w:pPr>
        <w:spacing w:before="0" w:after="0" w:line="240" w:lineRule="auto"/>
      </w:pPr>
      <w:r>
        <w:rPr>
          <w:b w:val="0"/>
        </w:rPr>
        <w:t>Bm</w:t>
      </w:r>
    </w:p>
    <w:p>
      <w:pPr>
        <w:spacing w:before="0" w:after="0" w:line="240" w:lineRule="auto"/>
      </w:pPr>
      <w:r>
        <w:rPr>
          <w:b w:val="0"/>
        </w:rPr>
        <w:t>Sovereign on the ocean floor</w:t>
      </w:r>
    </w:p>
    <w:p>
      <w:pPr>
        <w:spacing w:before="0" w:after="0" w:line="240" w:lineRule="auto"/>
      </w:pPr>
      <w:r>
        <w:rPr>
          <w:b w:val="0"/>
        </w:rPr>
        <w:t>G</w:t>
      </w:r>
    </w:p>
    <w:p>
      <w:pPr>
        <w:spacing w:before="0" w:after="0" w:line="240" w:lineRule="auto"/>
      </w:pPr>
      <w:r>
        <w:rPr>
          <w:b w:val="0"/>
        </w:rPr>
        <w:t>With me in the calm</w:t>
      </w:r>
    </w:p>
    <w:p>
      <w:pPr>
        <w:spacing w:before="0" w:after="0" w:line="240" w:lineRule="auto"/>
      </w:pPr>
      <w:r>
        <w:rPr>
          <w:b w:val="0"/>
        </w:rPr>
        <w:t>Bm                    A</w:t>
      </w:r>
    </w:p>
    <w:p>
      <w:pPr>
        <w:spacing w:before="0" w:after="0" w:line="240" w:lineRule="auto"/>
      </w:pPr>
      <w:r>
        <w:rPr>
          <w:b w:val="0"/>
        </w:rPr>
        <w:t>With me in the storm</w:t>
      </w:r>
    </w:p>
    <w:p>
      <w:pPr>
        <w:spacing w:before="0" w:after="0" w:line="240" w:lineRule="auto"/>
      </w:pPr>
      <w:r>
        <w:rPr>
          <w:b w:val="0"/>
        </w:rPr>
        <w:t>D</w:t>
      </w:r>
    </w:p>
    <w:p>
      <w:pPr>
        <w:spacing w:before="0" w:after="0" w:line="240" w:lineRule="auto"/>
      </w:pPr>
      <w:r>
        <w:rPr>
          <w:b w:val="0"/>
        </w:rPr>
        <w:t>Sovereign in my greatest joy</w:t>
      </w:r>
    </w:p>
    <w:p>
      <w:pPr>
        <w:spacing w:before="0" w:after="0" w:line="240" w:lineRule="auto"/>
      </w:pPr>
      <w:r>
        <w:rPr>
          <w:b w:val="0"/>
        </w:rPr>
        <w:t>Bm</w:t>
      </w:r>
    </w:p>
    <w:p>
      <w:pPr>
        <w:spacing w:before="0" w:after="0" w:line="240" w:lineRule="auto"/>
      </w:pPr>
      <w:r>
        <w:rPr>
          <w:b w:val="0"/>
        </w:rPr>
        <w:t>Sovereign in my deepest cry</w:t>
      </w:r>
    </w:p>
    <w:p>
      <w:pPr>
        <w:spacing w:before="0" w:after="0" w:line="240" w:lineRule="auto"/>
      </w:pPr>
      <w:r>
        <w:rPr>
          <w:b w:val="0"/>
        </w:rPr>
        <w:t>G</w:t>
      </w:r>
    </w:p>
    <w:p>
      <w:pPr>
        <w:spacing w:before="0" w:after="0" w:line="240" w:lineRule="auto"/>
      </w:pPr>
      <w:r>
        <w:rPr>
          <w:b w:val="0"/>
        </w:rPr>
        <w:t>With me in the dark</w:t>
      </w:r>
    </w:p>
    <w:p>
      <w:pPr>
        <w:spacing w:before="0" w:after="0" w:line="240" w:lineRule="auto"/>
      </w:pPr>
      <w:r>
        <w:rPr>
          <w:b w:val="0"/>
        </w:rPr>
        <w:t>Bm                    A</w:t>
      </w:r>
    </w:p>
    <w:p>
      <w:pPr>
        <w:spacing w:before="0" w:after="0" w:line="240" w:lineRule="auto"/>
      </w:pPr>
      <w:r>
        <w:rPr>
          <w:b w:val="0"/>
        </w:rPr>
        <w:t>With me at the dawn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[Chorus]</w:t>
      </w:r>
    </w:p>
    <w:p>
      <w:pPr>
        <w:spacing w:before="0" w:after="0" w:line="240" w:lineRule="auto"/>
      </w:pPr>
      <w:r>
        <w:rPr>
          <w:b w:val="0"/>
        </w:rPr>
        <w:t>D                              Bm</w:t>
      </w:r>
    </w:p>
    <w:p>
      <w:pPr>
        <w:spacing w:before="0" w:after="0" w:line="240" w:lineRule="auto"/>
      </w:pPr>
      <w:r>
        <w:rPr>
          <w:b w:val="0"/>
        </w:rPr>
        <w:t>In your everlasting arms</w:t>
      </w:r>
    </w:p>
    <w:p>
      <w:pPr>
        <w:spacing w:before="0" w:after="0" w:line="240" w:lineRule="auto"/>
      </w:pPr>
      <w:r>
        <w:rPr>
          <w:b w:val="0"/>
        </w:rPr>
        <w:t xml:space="preserve">                                 G</w:t>
      </w:r>
    </w:p>
    <w:p>
      <w:pPr>
        <w:spacing w:before="0" w:after="0" w:line="240" w:lineRule="auto"/>
      </w:pPr>
      <w:r>
        <w:rPr>
          <w:b w:val="0"/>
        </w:rPr>
        <w:t>All the pieces of my life</w:t>
      </w:r>
    </w:p>
    <w:p>
      <w:pPr>
        <w:spacing w:before="0" w:after="0" w:line="240" w:lineRule="auto"/>
      </w:pPr>
      <w:r>
        <w:rPr>
          <w:b w:val="0"/>
        </w:rPr>
        <w:t xml:space="preserve">                                    Bm</w:t>
      </w:r>
    </w:p>
    <w:p>
      <w:pPr>
        <w:spacing w:before="0" w:after="0" w:line="240" w:lineRule="auto"/>
      </w:pPr>
      <w:r>
        <w:rPr>
          <w:b w:val="0"/>
        </w:rPr>
        <w:t>From beginning to the end</w:t>
      </w:r>
    </w:p>
    <w:p>
      <w:pPr>
        <w:spacing w:before="0" w:after="0" w:line="240" w:lineRule="auto"/>
      </w:pPr>
      <w:r>
        <w:rPr>
          <w:b w:val="0"/>
        </w:rPr>
        <w:t xml:space="preserve">         A</w:t>
      </w:r>
    </w:p>
    <w:p>
      <w:pPr>
        <w:spacing w:before="0" w:after="0" w:line="240" w:lineRule="auto"/>
      </w:pPr>
      <w:r>
        <w:rPr>
          <w:b w:val="0"/>
        </w:rPr>
        <w:t>I can trust you</w:t>
      </w:r>
    </w:p>
    <w:p>
      <w:pPr>
        <w:spacing w:before="0" w:after="0" w:line="240" w:lineRule="auto"/>
      </w:pPr>
      <w:r>
        <w:rPr>
          <w:b w:val="0"/>
        </w:rPr>
        <w:t>D                                 Bm</w:t>
      </w:r>
    </w:p>
    <w:p>
      <w:pPr>
        <w:spacing w:before="0" w:after="0" w:line="240" w:lineRule="auto"/>
      </w:pPr>
      <w:r>
        <w:rPr>
          <w:b w:val="0"/>
        </w:rPr>
        <w:t>In your never failing love</w:t>
      </w:r>
    </w:p>
    <w:p>
      <w:pPr>
        <w:spacing w:before="0" w:after="0" w:line="240" w:lineRule="auto"/>
      </w:pPr>
      <w:r>
        <w:rPr>
          <w:b w:val="0"/>
        </w:rPr>
        <w:t xml:space="preserve">                                       G</w:t>
      </w:r>
    </w:p>
    <w:p>
      <w:pPr>
        <w:spacing w:before="0" w:after="0" w:line="240" w:lineRule="auto"/>
      </w:pPr>
      <w:r>
        <w:rPr>
          <w:b w:val="0"/>
        </w:rPr>
        <w:t>You work everything for good</w:t>
      </w:r>
    </w:p>
    <w:p>
      <w:pPr>
        <w:spacing w:before="0" w:after="0" w:line="240" w:lineRule="auto"/>
      </w:pPr>
      <w:r>
        <w:rPr>
          <w:b w:val="0"/>
        </w:rPr>
        <w:t xml:space="preserve">                                         Bm</w:t>
      </w:r>
    </w:p>
    <w:p>
      <w:pPr>
        <w:spacing w:before="0" w:after="0" w:line="240" w:lineRule="auto"/>
      </w:pPr>
      <w:r>
        <w:rPr>
          <w:b w:val="0"/>
        </w:rPr>
        <w:t>God whatever comes my way</w:t>
      </w:r>
    </w:p>
    <w:p>
      <w:pPr>
        <w:spacing w:before="0" w:after="0" w:line="240" w:lineRule="auto"/>
      </w:pPr>
      <w:r>
        <w:rPr>
          <w:b w:val="0"/>
        </w:rPr>
        <w:t xml:space="preserve">        A</w:t>
      </w:r>
    </w:p>
    <w:p>
      <w:pPr>
        <w:spacing w:before="0" w:after="0" w:line="240" w:lineRule="auto"/>
      </w:pPr>
      <w:r>
        <w:rPr>
          <w:b w:val="0"/>
        </w:rPr>
        <w:t>I will trust you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**VERSE**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**CHORUS**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 xml:space="preserve">                                         Bm</w:t>
      </w:r>
    </w:p>
    <w:p>
      <w:pPr>
        <w:spacing w:before="0" w:after="0" w:line="240" w:lineRule="auto"/>
      </w:pPr>
      <w:r>
        <w:rPr>
          <w:b w:val="0"/>
        </w:rPr>
        <w:t>God whatever comes my way</w:t>
      </w:r>
    </w:p>
    <w:p>
      <w:pPr>
        <w:spacing w:before="0" w:after="0" w:line="240" w:lineRule="auto"/>
      </w:pPr>
      <w:r>
        <w:rPr>
          <w:b w:val="0"/>
        </w:rPr>
        <w:t xml:space="preserve">        A          D</w:t>
      </w:r>
    </w:p>
    <w:p>
      <w:pPr>
        <w:spacing w:before="0" w:after="0" w:line="240" w:lineRule="auto"/>
      </w:pPr>
      <w:r>
        <w:rPr>
          <w:b w:val="0"/>
        </w:rPr>
        <w:t>I will trust you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[Bridge]</w:t>
      </w:r>
    </w:p>
    <w:p>
      <w:pPr>
        <w:spacing w:before="0" w:after="0" w:line="240" w:lineRule="auto"/>
      </w:pPr>
      <w:r>
        <w:rPr>
          <w:b w:val="0"/>
        </w:rPr>
        <w:t>D            G                Bm</w:t>
      </w:r>
    </w:p>
    <w:p>
      <w:pPr>
        <w:spacing w:before="0" w:after="0" w:line="240" w:lineRule="auto"/>
      </w:pPr>
      <w:r>
        <w:rPr>
          <w:b w:val="0"/>
        </w:rPr>
        <w:t>All my hopes, all I need</w:t>
      </w:r>
    </w:p>
    <w:p>
      <w:pPr>
        <w:spacing w:before="0" w:after="0" w:line="240" w:lineRule="auto"/>
      </w:pPr>
      <w:r>
        <w:rPr>
          <w:b w:val="0"/>
        </w:rPr>
        <w:t xml:space="preserve">         A</w:t>
      </w:r>
    </w:p>
    <w:p>
      <w:pPr>
        <w:spacing w:before="0" w:after="0" w:line="240" w:lineRule="auto"/>
      </w:pPr>
      <w:r>
        <w:rPr>
          <w:b w:val="0"/>
        </w:rPr>
        <w:t>Held in your hands</w:t>
      </w:r>
    </w:p>
    <w:p>
      <w:pPr>
        <w:spacing w:before="0" w:after="0" w:line="240" w:lineRule="auto"/>
      </w:pPr>
      <w:r>
        <w:rPr>
          <w:b w:val="0"/>
        </w:rPr>
        <w:t>D           G             Bm</w:t>
      </w:r>
    </w:p>
    <w:p>
      <w:pPr>
        <w:spacing w:before="0" w:after="0" w:line="240" w:lineRule="auto"/>
      </w:pPr>
      <w:r>
        <w:rPr>
          <w:b w:val="0"/>
        </w:rPr>
        <w:t>All my life, all of me</w:t>
      </w:r>
    </w:p>
    <w:p>
      <w:pPr>
        <w:spacing w:before="0" w:after="0" w:line="240" w:lineRule="auto"/>
      </w:pPr>
      <w:r>
        <w:rPr>
          <w:b w:val="0"/>
        </w:rPr>
        <w:t xml:space="preserve">         A</w:t>
      </w:r>
    </w:p>
    <w:p>
      <w:pPr>
        <w:spacing w:before="0" w:after="0" w:line="240" w:lineRule="auto"/>
      </w:pPr>
      <w:r>
        <w:rPr>
          <w:b w:val="0"/>
        </w:rPr>
        <w:t>Held in your hands</w:t>
      </w:r>
    </w:p>
    <w:p>
      <w:pPr>
        <w:spacing w:before="0" w:after="0" w:line="240" w:lineRule="auto"/>
      </w:pPr>
      <w:r>
        <w:rPr>
          <w:b w:val="0"/>
        </w:rPr>
        <w:t>D            G                  Bm</w:t>
      </w:r>
    </w:p>
    <w:p>
      <w:pPr>
        <w:spacing w:before="0" w:after="0" w:line="240" w:lineRule="auto"/>
      </w:pPr>
      <w:r>
        <w:rPr>
          <w:b w:val="0"/>
        </w:rPr>
        <w:t>All my fears, all my dreams</w:t>
      </w:r>
    </w:p>
    <w:p>
      <w:pPr>
        <w:spacing w:before="0" w:after="0" w:line="240" w:lineRule="auto"/>
      </w:pPr>
      <w:r>
        <w:rPr>
          <w:b w:val="0"/>
        </w:rPr>
        <w:t xml:space="preserve">        A           D G Bm A</w:t>
      </w:r>
    </w:p>
    <w:p>
      <w:pPr>
        <w:spacing w:before="0" w:after="0" w:line="240" w:lineRule="auto"/>
      </w:pPr>
      <w:r>
        <w:rPr>
          <w:b w:val="0"/>
        </w:rPr>
        <w:t>Held in your hands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**CHORUS** x2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/>
        </w:rPr>
        <w:t>I Will Trust My Saviour Jesus (C)</w:t>
      </w:r>
    </w:p>
    <w:p>
      <w:pPr>
        <w:spacing w:before="0" w:after="0" w:line="240" w:lineRule="auto"/>
      </w:pPr>
      <w:r>
        <w:rPr>
          <w:b w:val="0"/>
        </w:rPr>
        <w:t>[Intro]</w:t>
      </w:r>
    </w:p>
    <w:p>
      <w:pPr>
        <w:spacing w:before="0" w:after="0" w:line="240" w:lineRule="auto"/>
      </w:pPr>
      <w:r>
        <w:rPr>
          <w:b w:val="0"/>
        </w:rPr>
        <w:t>| C / / | Am / / | F / / | C / / |</w:t>
      </w:r>
    </w:p>
    <w:p>
      <w:pPr>
        <w:spacing w:before="0" w:after="0" w:line="240" w:lineRule="auto"/>
      </w:pPr>
      <w:r>
        <w:rPr>
          <w:b w:val="0"/>
        </w:rPr>
        <w:t>| C / / | Am / / | F / / | C / / |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[Verse 1]</w:t>
      </w:r>
    </w:p>
    <w:p>
      <w:pPr>
        <w:spacing w:before="0" w:after="0" w:line="240" w:lineRule="auto"/>
      </w:pPr>
      <w:r>
        <w:rPr>
          <w:b w:val="0"/>
        </w:rPr>
        <w:t xml:space="preserve">       C                          Am</w:t>
      </w:r>
    </w:p>
    <w:p>
      <w:pPr>
        <w:spacing w:before="0" w:after="0" w:line="240" w:lineRule="auto"/>
      </w:pPr>
      <w:r>
        <w:rPr>
          <w:b w:val="0"/>
        </w:rPr>
        <w:t>I will trust my Saviour Jesus</w:t>
      </w:r>
    </w:p>
    <w:p>
      <w:pPr>
        <w:spacing w:before="0" w:after="0" w:line="240" w:lineRule="auto"/>
      </w:pPr>
      <w:r>
        <w:rPr>
          <w:b w:val="0"/>
        </w:rPr>
        <w:t xml:space="preserve">                  F                           C</w:t>
      </w:r>
    </w:p>
    <w:p>
      <w:pPr>
        <w:spacing w:before="0" w:after="0" w:line="240" w:lineRule="auto"/>
      </w:pPr>
      <w:r>
        <w:rPr>
          <w:b w:val="0"/>
        </w:rPr>
        <w:t>When my darkest doubts befall</w:t>
      </w:r>
    </w:p>
    <w:p>
      <w:pPr>
        <w:spacing w:before="0" w:after="0" w:line="240" w:lineRule="auto"/>
      </w:pPr>
      <w:r>
        <w:rPr>
          <w:b w:val="0"/>
        </w:rPr>
        <w:t xml:space="preserve">                  Am                               F</w:t>
      </w:r>
    </w:p>
    <w:p>
      <w:pPr>
        <w:spacing w:before="0" w:after="0" w:line="240" w:lineRule="auto"/>
      </w:pPr>
      <w:r>
        <w:rPr>
          <w:b w:val="0"/>
        </w:rPr>
        <w:t>Trust Him when to simply trust Him</w:t>
      </w:r>
    </w:p>
    <w:p>
      <w:pPr>
        <w:spacing w:before="0" w:after="0" w:line="240" w:lineRule="auto"/>
      </w:pPr>
      <w:r>
        <w:rPr>
          <w:b w:val="0"/>
        </w:rPr>
        <w:t xml:space="preserve">                   C            G        C</w:t>
      </w:r>
    </w:p>
    <w:p>
      <w:pPr>
        <w:spacing w:before="0" w:after="0" w:line="240" w:lineRule="auto"/>
      </w:pPr>
      <w:r>
        <w:rPr>
          <w:b w:val="0"/>
        </w:rPr>
        <w:t>Seems the hardest thing of all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[Instrumental]</w:t>
      </w:r>
    </w:p>
    <w:p>
      <w:pPr>
        <w:spacing w:before="0" w:after="0" w:line="240" w:lineRule="auto"/>
      </w:pPr>
      <w:r>
        <w:rPr>
          <w:b w:val="0"/>
        </w:rPr>
        <w:t>| C / / | Am / / | F / / | C / / |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[Verse 2]</w:t>
      </w:r>
    </w:p>
    <w:p>
      <w:pPr>
        <w:spacing w:before="0" w:after="0" w:line="240" w:lineRule="auto"/>
      </w:pPr>
      <w:r>
        <w:rPr>
          <w:b w:val="0"/>
        </w:rPr>
        <w:t xml:space="preserve">       C                Am</w:t>
      </w:r>
    </w:p>
    <w:p>
      <w:pPr>
        <w:spacing w:before="0" w:after="0" w:line="240" w:lineRule="auto"/>
      </w:pPr>
      <w:r>
        <w:rPr>
          <w:b w:val="0"/>
        </w:rPr>
        <w:t>I will trust my Saviour Jesus</w:t>
      </w:r>
    </w:p>
    <w:p>
      <w:pPr>
        <w:spacing w:before="0" w:after="0" w:line="240" w:lineRule="auto"/>
      </w:pPr>
      <w:r>
        <w:rPr>
          <w:b w:val="0"/>
        </w:rPr>
        <w:t xml:space="preserve">           F                   C</w:t>
      </w:r>
    </w:p>
    <w:p>
      <w:pPr>
        <w:spacing w:before="0" w:after="0" w:line="240" w:lineRule="auto"/>
      </w:pPr>
      <w:r>
        <w:rPr>
          <w:b w:val="0"/>
        </w:rPr>
        <w:t>Trust Him when my strength is small</w:t>
      </w:r>
    </w:p>
    <w:p>
      <w:pPr>
        <w:spacing w:before="0" w:after="0" w:line="240" w:lineRule="auto"/>
      </w:pPr>
      <w:r>
        <w:rPr>
          <w:b w:val="0"/>
        </w:rPr>
        <w:t xml:space="preserve">       Am                 F</w:t>
      </w:r>
    </w:p>
    <w:p>
      <w:pPr>
        <w:spacing w:before="0" w:after="0" w:line="240" w:lineRule="auto"/>
      </w:pPr>
      <w:r>
        <w:rPr>
          <w:b w:val="0"/>
        </w:rPr>
        <w:t>For I know the shield of Jesus</w:t>
      </w:r>
    </w:p>
    <w:p>
      <w:pPr>
        <w:spacing w:before="0" w:after="0" w:line="240" w:lineRule="auto"/>
      </w:pPr>
      <w:r>
        <w:rPr>
          <w:b w:val="0"/>
        </w:rPr>
        <w:t xml:space="preserve">        C      G        C</w:t>
      </w:r>
    </w:p>
    <w:p>
      <w:pPr>
        <w:spacing w:before="0" w:after="0" w:line="240" w:lineRule="auto"/>
      </w:pPr>
      <w:r>
        <w:rPr>
          <w:b w:val="0"/>
        </w:rPr>
        <w:t>Is the safest place of all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[Chorus]</w:t>
      </w:r>
    </w:p>
    <w:p>
      <w:pPr>
        <w:spacing w:before="0" w:after="0" w:line="240" w:lineRule="auto"/>
      </w:pPr>
      <w:r>
        <w:rPr>
          <w:b w:val="0"/>
        </w:rPr>
        <w:t>F                   C</w:t>
      </w:r>
    </w:p>
    <w:p>
      <w:pPr>
        <w:spacing w:before="0" w:after="0" w:line="240" w:lineRule="auto"/>
      </w:pPr>
      <w:r>
        <w:rPr>
          <w:b w:val="0"/>
        </w:rPr>
        <w:t>Jesus, only Jesus</w:t>
      </w:r>
    </w:p>
    <w:p>
      <w:pPr>
        <w:spacing w:before="0" w:after="0" w:line="240" w:lineRule="auto"/>
      </w:pPr>
      <w:r>
        <w:rPr>
          <w:b w:val="0"/>
        </w:rPr>
        <w:t xml:space="preserve">               Am                            G</w:t>
      </w:r>
    </w:p>
    <w:p>
      <w:pPr>
        <w:spacing w:before="0" w:after="0" w:line="240" w:lineRule="auto"/>
      </w:pPr>
      <w:r>
        <w:rPr>
          <w:b w:val="0"/>
        </w:rPr>
        <w:t>Help me trust You more and more</w:t>
      </w:r>
    </w:p>
    <w:p>
      <w:pPr>
        <w:spacing w:before="0" w:after="0" w:line="240" w:lineRule="auto"/>
      </w:pPr>
      <w:r>
        <w:rPr>
          <w:b w:val="0"/>
        </w:rPr>
        <w:t>F                    C</w:t>
      </w:r>
    </w:p>
    <w:p>
      <w:pPr>
        <w:spacing w:before="0" w:after="0" w:line="240" w:lineRule="auto"/>
      </w:pPr>
      <w:r>
        <w:rPr>
          <w:b w:val="0"/>
        </w:rPr>
        <w:t>Jesus, only Jesus</w:t>
      </w:r>
    </w:p>
    <w:p>
      <w:pPr>
        <w:spacing w:before="0" w:after="0" w:line="240" w:lineRule="auto"/>
      </w:pPr>
      <w:r>
        <w:rPr>
          <w:b w:val="0"/>
        </w:rPr>
        <w:t xml:space="preserve">              Am           G    F</w:t>
      </w:r>
    </w:p>
    <w:p>
      <w:pPr>
        <w:spacing w:before="0" w:after="0" w:line="240" w:lineRule="auto"/>
      </w:pPr>
      <w:r>
        <w:rPr>
          <w:b w:val="0"/>
        </w:rPr>
        <w:t>May my heart be ever Yours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[Verse 3]</w:t>
      </w:r>
    </w:p>
    <w:p>
      <w:pPr>
        <w:spacing w:before="0" w:after="0" w:line="240" w:lineRule="auto"/>
      </w:pPr>
      <w:r>
        <w:rPr>
          <w:b w:val="0"/>
        </w:rPr>
        <w:t xml:space="preserve">       C                Am</w:t>
      </w:r>
    </w:p>
    <w:p>
      <w:pPr>
        <w:spacing w:before="0" w:after="0" w:line="240" w:lineRule="auto"/>
      </w:pPr>
      <w:r>
        <w:rPr>
          <w:b w:val="0"/>
        </w:rPr>
        <w:t>I will trust my Saviour Jesus</w:t>
      </w:r>
    </w:p>
    <w:p>
      <w:pPr>
        <w:spacing w:before="0" w:after="0" w:line="240" w:lineRule="auto"/>
      </w:pPr>
      <w:r>
        <w:rPr>
          <w:b w:val="0"/>
        </w:rPr>
        <w:t xml:space="preserve">        F               C</w:t>
      </w:r>
    </w:p>
    <w:p>
      <w:pPr>
        <w:spacing w:before="0" w:after="0" w:line="240" w:lineRule="auto"/>
      </w:pPr>
      <w:r>
        <w:rPr>
          <w:b w:val="0"/>
        </w:rPr>
        <w:t>He has said His way is best</w:t>
      </w:r>
    </w:p>
    <w:p>
      <w:pPr>
        <w:spacing w:before="0" w:after="0" w:line="240" w:lineRule="auto"/>
      </w:pPr>
      <w:r>
        <w:rPr>
          <w:b w:val="0"/>
        </w:rPr>
        <w:t xml:space="preserve">       Am                 F</w:t>
      </w:r>
    </w:p>
    <w:p>
      <w:pPr>
        <w:spacing w:before="0" w:after="0" w:line="240" w:lineRule="auto"/>
      </w:pPr>
      <w:r>
        <w:rPr>
          <w:b w:val="0"/>
        </w:rPr>
        <w:t>And I know the path He's chosen</w:t>
      </w:r>
    </w:p>
    <w:p>
      <w:pPr>
        <w:spacing w:before="0" w:after="0" w:line="240" w:lineRule="auto"/>
      </w:pPr>
      <w:r>
        <w:rPr>
          <w:b w:val="0"/>
        </w:rPr>
        <w:t xml:space="preserve">         C    G      C</w:t>
      </w:r>
    </w:p>
    <w:p>
      <w:pPr>
        <w:spacing w:before="0" w:after="0" w:line="240" w:lineRule="auto"/>
      </w:pPr>
      <w:r>
        <w:rPr>
          <w:b w:val="0"/>
        </w:rPr>
        <w:t>Leads to everlasting rest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**CHORUS** X2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[Instrumental]</w:t>
      </w:r>
    </w:p>
    <w:p>
      <w:pPr>
        <w:spacing w:before="0" w:after="0" w:line="240" w:lineRule="auto"/>
      </w:pPr>
      <w:r>
        <w:rPr>
          <w:b w:val="0"/>
        </w:rPr>
        <w:t>| C / / | G / / | Dm / / | Am / / |</w:t>
      </w:r>
    </w:p>
    <w:p>
      <w:pPr>
        <w:spacing w:before="0" w:after="0" w:line="240" w:lineRule="auto"/>
      </w:pPr>
      <w:r>
        <w:rPr>
          <w:b w:val="0"/>
        </w:rPr>
        <w:t>| F / / | C / / | G  / / | C  / / |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[Bridge]</w:t>
      </w:r>
    </w:p>
    <w:p>
      <w:pPr>
        <w:spacing w:before="0" w:after="0" w:line="240" w:lineRule="auto"/>
      </w:pPr>
      <w:r>
        <w:rPr>
          <w:b w:val="0"/>
        </w:rPr>
        <w:t>C               G</w:t>
      </w:r>
    </w:p>
    <w:p>
      <w:pPr>
        <w:spacing w:before="0" w:after="0" w:line="240" w:lineRule="auto"/>
      </w:pPr>
      <w:r>
        <w:rPr>
          <w:b w:val="0"/>
        </w:rPr>
        <w:t>Oh on that cross</w:t>
      </w:r>
    </w:p>
    <w:p>
      <w:pPr>
        <w:spacing w:before="0" w:after="0" w:line="240" w:lineRule="auto"/>
      </w:pPr>
      <w:r>
        <w:rPr>
          <w:b w:val="0"/>
        </w:rPr>
        <w:t>Dm             Am</w:t>
      </w:r>
    </w:p>
    <w:p>
      <w:pPr>
        <w:spacing w:before="0" w:after="0" w:line="240" w:lineRule="auto"/>
      </w:pPr>
      <w:r>
        <w:rPr>
          <w:b w:val="0"/>
        </w:rPr>
        <w:t>How it was seen</w:t>
      </w:r>
    </w:p>
    <w:p>
      <w:pPr>
        <w:spacing w:before="0" w:after="0" w:line="240" w:lineRule="auto"/>
      </w:pPr>
      <w:r>
        <w:rPr>
          <w:b w:val="0"/>
        </w:rPr>
        <w:t xml:space="preserve">          F                    C</w:t>
      </w:r>
    </w:p>
    <w:p>
      <w:pPr>
        <w:spacing w:before="0" w:after="0" w:line="240" w:lineRule="auto"/>
      </w:pPr>
      <w:r>
        <w:rPr>
          <w:b w:val="0"/>
        </w:rPr>
        <w:t>I can go now ever trusting</w:t>
      </w:r>
    </w:p>
    <w:p>
      <w:pPr>
        <w:spacing w:before="0" w:after="0" w:line="240" w:lineRule="auto"/>
      </w:pPr>
      <w:r>
        <w:rPr>
          <w:b w:val="0"/>
        </w:rPr>
        <w:t xml:space="preserve">           G                        C</w:t>
      </w:r>
    </w:p>
    <w:p>
      <w:pPr>
        <w:spacing w:before="0" w:after="0" w:line="240" w:lineRule="auto"/>
      </w:pPr>
      <w:r>
        <w:rPr>
          <w:b w:val="0"/>
        </w:rPr>
        <w:t>In the One who died for me</w:t>
      </w:r>
    </w:p>
    <w:p>
      <w:pPr>
        <w:spacing w:before="0" w:after="0" w:line="240" w:lineRule="auto"/>
      </w:pPr>
      <w:r>
        <w:rPr>
          <w:b w:val="0"/>
        </w:rPr>
        <w:t>C                   G</w:t>
      </w:r>
    </w:p>
    <w:p>
      <w:pPr>
        <w:spacing w:before="0" w:after="0" w:line="240" w:lineRule="auto"/>
      </w:pPr>
      <w:r>
        <w:rPr>
          <w:b w:val="0"/>
        </w:rPr>
        <w:t>What could I bring</w:t>
      </w:r>
    </w:p>
    <w:p>
      <w:pPr>
        <w:spacing w:before="0" w:after="0" w:line="240" w:lineRule="auto"/>
      </w:pPr>
      <w:r>
        <w:rPr>
          <w:b w:val="0"/>
        </w:rPr>
        <w:t xml:space="preserve">             Dm           Am</w:t>
      </w:r>
    </w:p>
    <w:p>
      <w:pPr>
        <w:spacing w:before="0" w:after="0" w:line="240" w:lineRule="auto"/>
      </w:pPr>
      <w:r>
        <w:rPr>
          <w:b w:val="0"/>
        </w:rPr>
        <w:t>For Your gift is complete</w:t>
      </w:r>
    </w:p>
    <w:p>
      <w:pPr>
        <w:spacing w:before="0" w:after="0" w:line="240" w:lineRule="auto"/>
      </w:pPr>
      <w:r>
        <w:rPr>
          <w:b w:val="0"/>
        </w:rPr>
        <w:t xml:space="preserve">        F                                C</w:t>
      </w:r>
    </w:p>
    <w:p>
      <w:pPr>
        <w:spacing w:before="0" w:after="0" w:line="240" w:lineRule="auto"/>
      </w:pPr>
      <w:r>
        <w:rPr>
          <w:b w:val="0"/>
        </w:rPr>
        <w:t>So I trust You simply trust You</w:t>
      </w:r>
    </w:p>
    <w:p>
      <w:pPr>
        <w:spacing w:before="0" w:after="0" w:line="240" w:lineRule="auto"/>
      </w:pPr>
      <w:r>
        <w:rPr>
          <w:b w:val="0"/>
        </w:rPr>
        <w:t xml:space="preserve">                 G                 C</w:t>
      </w:r>
    </w:p>
    <w:p>
      <w:pPr>
        <w:spacing w:before="0" w:after="0" w:line="240" w:lineRule="auto"/>
      </w:pPr>
      <w:r>
        <w:rPr>
          <w:b w:val="0"/>
        </w:rPr>
        <w:t>Lord with every part of me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**BRIDGE** x3 (Build-up)</w:t>
      </w:r>
    </w:p>
    <w:p>
      <w:pPr>
        <w:spacing w:before="0" w:after="0" w:line="240" w:lineRule="auto"/>
      </w:pPr>
      <w:r>
        <w:rPr>
          <w:b w:val="0"/>
        </w:rPr>
      </w:r>
    </w:p>
    <w:p>
      <w:pPr>
        <w:spacing w:before="0" w:after="0" w:line="240" w:lineRule="auto"/>
      </w:pPr>
      <w:r>
        <w:rPr>
          <w:b w:val="0"/>
        </w:rPr>
        <w:t>**CHORUS** (*Quiet down!, x2 even softer)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